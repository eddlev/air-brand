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JetBrains Mono" w:hAnsi="JetBrains Mono" w:cs="JetBrains Mono"/>
          <w:b w:val="0"/>
          <w:i w:val="0"/>
          <w:color w:val="6E665C"/>
          <w:sz w:val="20"/>
        </w:rPr>
        <w:t>[ Date ]</w:t>
      </w:r>
    </w:p>
    <w:p>
      <w:pPr>
        <w:spacing w:after="0"/>
      </w:pPr>
      <w:r>
        <w:rPr>
          <w:rFonts w:ascii="Space Grotesk" w:hAnsi="Space Grotesk" w:cs="Space Grotesk"/>
          <w:b/>
          <w:i w:val="0"/>
          <w:color w:val="1A1613"/>
          <w:sz w:val="22"/>
        </w:rPr>
        <w:t>[ Recipient name ]</w:t>
      </w:r>
    </w:p>
    <w:p>
      <w:pPr>
        <w:spacing w:after="0"/>
      </w:pPr>
      <w:r>
        <w:rPr>
          <w:rFonts w:ascii="Space Grotesk" w:hAnsi="Space Grotesk" w:cs="Space Grotesk"/>
          <w:b w:val="0"/>
          <w:i w:val="0"/>
          <w:color w:val="6E665C"/>
          <w:sz w:val="22"/>
        </w:rPr>
        <w:t>[ Title · Company ]</w:t>
      </w:r>
    </w:p>
    <w:p>
      <w:pPr>
        <w:spacing w:after="360"/>
      </w:pPr>
      <w:r>
        <w:rPr>
          <w:rFonts w:ascii="Space Grotesk" w:hAnsi="Space Grotesk" w:cs="Space Grotesk"/>
          <w:b w:val="0"/>
          <w:i w:val="0"/>
          <w:color w:val="6E665C"/>
          <w:sz w:val="22"/>
        </w:rPr>
        <w:t>[ Address line ]</w:t>
      </w:r>
    </w:p>
    <w:p>
      <w:pPr>
        <w:spacing w:after="240"/>
      </w:pPr>
      <w:r>
        <w:rPr>
          <w:rFonts w:ascii="Space Grotesk" w:hAnsi="Space Grotesk" w:cs="Space Grotesk"/>
          <w:b w:val="0"/>
          <w:i w:val="0"/>
          <w:color w:val="1A1613"/>
          <w:sz w:val="22"/>
        </w:rPr>
        <w:t>[ Dear [Name], ]</w:t>
      </w:r>
    </w:p>
    <w:p>
      <w:pPr>
        <w:spacing w:after="240"/>
      </w:pPr>
      <w:r>
        <w:rPr>
          <w:rFonts w:ascii="Space Grotesk" w:hAnsi="Space Grotesk" w:cs="Space Grotesk"/>
          <w:b w:val="0"/>
          <w:i w:val="0"/>
          <w:color w:val="1A1613"/>
          <w:sz w:val="22"/>
        </w:rPr>
        <w:t>[ Opening paragraph — state the purpose in the first line. AIR's voice is precise and calm: lead with the point, keep one idea per paragraph, and let evidence carry the message. ]</w:t>
      </w:r>
    </w:p>
    <w:p>
      <w:pPr>
        <w:spacing w:before="120" w:after="120"/>
      </w:pPr>
      <w:r>
        <w:rPr>
          <w:rFonts w:ascii="Space Grotesk" w:hAnsi="Space Grotesk" w:cs="Space Grotesk"/>
          <w:b/>
          <w:i w:val="0"/>
          <w:color w:val="1A1613"/>
          <w:sz w:val="28"/>
        </w:rPr>
        <w:t>[ Section heading ]</w:t>
      </w:r>
    </w:p>
    <w:p>
      <w:pPr>
        <w:spacing w:after="240"/>
      </w:pPr>
      <w:r>
        <w:rPr>
          <w:rFonts w:ascii="Space Grotesk" w:hAnsi="Space Grotesk" w:cs="Space Grotesk"/>
          <w:b w:val="0"/>
          <w:i w:val="0"/>
          <w:color w:val="1A1613"/>
          <w:sz w:val="22"/>
        </w:rPr>
        <w:t>[ Body paragraph — replace with your content. Use this template for letters, memos, and short documents; the heading style above marks sections. ]</w:t>
      </w:r>
    </w:p>
    <w:p>
      <w:pPr>
        <w:pStyle w:val="ListBullet"/>
        <w:spacing w:after="80"/>
      </w:pPr>
      <w:r>
        <w:rPr>
          <w:rFonts w:ascii="Space Grotesk" w:hAnsi="Space Grotesk" w:cs="Space Grotesk"/>
          <w:b w:val="0"/>
          <w:i w:val="0"/>
          <w:color w:val="1A1613"/>
          <w:sz w:val="22"/>
        </w:rPr>
        <w:t>[ Supporting point one ]</w:t>
      </w:r>
    </w:p>
    <w:p>
      <w:pPr>
        <w:pStyle w:val="ListBullet"/>
        <w:spacing w:after="80"/>
      </w:pPr>
      <w:r>
        <w:rPr>
          <w:rFonts w:ascii="Space Grotesk" w:hAnsi="Space Grotesk" w:cs="Space Grotesk"/>
          <w:b w:val="0"/>
          <w:i w:val="0"/>
          <w:color w:val="1A1613"/>
          <w:sz w:val="22"/>
        </w:rPr>
        <w:t>[ Supporting point two ]</w:t>
      </w:r>
    </w:p>
    <w:p>
      <w:pPr>
        <w:pStyle w:val="ListBullet"/>
        <w:spacing w:after="80"/>
      </w:pPr>
      <w:r>
        <w:rPr>
          <w:rFonts w:ascii="Space Grotesk" w:hAnsi="Space Grotesk" w:cs="Space Grotesk"/>
          <w:b w:val="0"/>
          <w:i w:val="0"/>
          <w:color w:val="1A1613"/>
          <w:sz w:val="22"/>
        </w:rPr>
        <w:t>[ Supporting point three ]</w:t>
      </w:r>
    </w:p>
    <w:p>
      <w:pPr>
        <w:spacing w:after="360"/>
      </w:pPr>
      <w:r>
        <w:rPr>
          <w:rFonts w:ascii="Space Grotesk" w:hAnsi="Space Grotesk" w:cs="Space Grotesk"/>
          <w:b w:val="0"/>
          <w:i w:val="0"/>
          <w:color w:val="1A1613"/>
          <w:sz w:val="22"/>
        </w:rPr>
        <w:t>[ Closing line — clear next step or call to action. ]</w:t>
      </w:r>
    </w:p>
    <w:p>
      <w:pPr>
        <w:spacing w:after="480"/>
      </w:pPr>
      <w:r>
        <w:rPr>
          <w:rFonts w:ascii="Space Grotesk" w:hAnsi="Space Grotesk" w:cs="Space Grotesk"/>
          <w:b w:val="0"/>
          <w:i w:val="0"/>
          <w:color w:val="1A1613"/>
          <w:sz w:val="22"/>
        </w:rPr>
        <w:t>[ Sincerely, ]</w:t>
      </w:r>
    </w:p>
    <w:p>
      <w:pPr>
        <w:spacing w:after="0"/>
      </w:pPr>
      <w:r>
        <w:rPr>
          <w:rFonts w:ascii="Space Grotesk" w:hAnsi="Space Grotesk" w:cs="Space Grotesk"/>
          <w:b/>
          <w:i w:val="0"/>
          <w:color w:val="1A1613"/>
          <w:sz w:val="22"/>
        </w:rPr>
        <w:t>[ Name ]</w:t>
      </w:r>
    </w:p>
    <w:p>
      <w:pPr>
        <w:spacing w:after="0"/>
      </w:pPr>
      <w:r>
        <w:rPr>
          <w:rFonts w:ascii="JetBrains Mono" w:hAnsi="JetBrains Mono" w:cs="JetBrains Mono"/>
          <w:b w:val="0"/>
          <w:i w:val="0"/>
          <w:color w:val="6E665C"/>
          <w:sz w:val="20"/>
        </w:rPr>
        <w:t>[ Title · AIR by VM4AI 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A227"/>
      </w:pBdr>
      <w:tabs>
        <w:tab w:pos="4680" w:val="clear"/>
        <w:tab w:pos="9360" w:val="right"/>
      </w:tabs>
      <w:spacing w:before="40"/>
    </w:pPr>
    <w:r>
      <w:rPr>
        <w:rFonts w:ascii="JetBrains Mono" w:hAnsi="JetBrains Mono" w:cs="JetBrains Mono"/>
        <w:b w:val="0"/>
        <w:i w:val="0"/>
        <w:color w:val="6E665C"/>
        <w:sz w:val="18"/>
      </w:rPr>
      <w:t>AIR by VM4AI · vm4ai.com</w:t>
    </w:r>
    <w:r>
      <w:tab/>
    </w:r>
    <w:r>
      <w:rPr>
        <w:rFonts w:ascii="JetBrains Mono" w:hAnsi="JetBrains Mono" w:cs="JetBrains Mono"/>
        <w:b w:val="0"/>
        <w:i w:val="0"/>
        <w:color w:val="6E665C"/>
        <w:sz w:val="18"/>
      </w:rPr>
      <w:t xml:space="preserve">Page </w:t>
    </w:r>
    <w:fldSimple w:instr="PAGE">
      <w:r>
        <w:rPr>
          <w:rFonts w:ascii="JetBrains Mono" w:hAnsi="JetBrains Mono" w:cs="JetBrains Mono"/>
          <w:sz w:val="18"/>
          <w:color w:val="6E665C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472"/>
      <w:gridCol w:w="3888"/>
    </w:tblGrid>
    <w:tr>
      <w:tc>
        <w:tcPr>
          <w:tcW w:type="dxa" w:w="4680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310896" cy="3108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0896" cy="3108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Space Grotesk" w:hAnsi="Space Grotesk" w:cs="Space Grotesk"/>
              <w:b/>
              <w:i w:val="0"/>
              <w:color w:val="1A1613"/>
              <w:sz w:val="36"/>
            </w:rPr>
            <w:t xml:space="preserve">  AIR</w:t>
          </w:r>
          <w:r>
            <w:rPr>
              <w:rFonts w:ascii="JetBrains Mono" w:hAnsi="JetBrains Mono" w:cs="JetBrains Mono"/>
              <w:b w:val="0"/>
              <w:i w:val="0"/>
              <w:color w:val="6E665C"/>
              <w:sz w:val="18"/>
            </w:rPr>
            <w:t xml:space="preserve">  by VM4AI</w:t>
          </w:r>
        </w:p>
      </w:tc>
      <w:tc>
        <w:tcPr>
          <w:tcW w:type="dxa" w:w="4680"/>
        </w:tcPr>
        <w:p>
          <w:pPr>
            <w:spacing w:after="0"/>
            <w:jc w:val="right"/>
          </w:pPr>
          <w:r>
            <w:rPr>
              <w:rFonts w:ascii="JetBrains Mono" w:hAnsi="JetBrains Mono" w:cs="JetBrains Mono"/>
              <w:b w:val="0"/>
              <w:i w:val="0"/>
              <w:color w:val="6E665C"/>
              <w:sz w:val="18"/>
            </w:rPr>
            <w:t>vm4ai.com</w:t>
          </w:r>
        </w:p>
        <w:p>
          <w:pPr>
            <w:spacing w:after="0"/>
            <w:jc w:val="right"/>
          </w:pPr>
          <w:r>
            <w:rPr>
              <w:rFonts w:ascii="JetBrains Mono" w:hAnsi="JetBrains Mono" w:cs="JetBrains Mono"/>
              <w:b w:val="0"/>
              <w:i w:val="0"/>
              <w:color w:val="6E665C"/>
              <w:sz w:val="18"/>
            </w:rPr>
            <w:t>[ email ]</w:t>
          </w:r>
        </w:p>
        <w:p>
          <w:pPr>
            <w:spacing w:after="0"/>
            <w:jc w:val="right"/>
          </w:pPr>
          <w:r>
            <w:rPr>
              <w:rFonts w:ascii="JetBrains Mono" w:hAnsi="JetBrains Mono" w:cs="JetBrains Mono"/>
              <w:b w:val="0"/>
              <w:i w:val="0"/>
              <w:color w:val="6E665C"/>
              <w:sz w:val="18"/>
            </w:rPr>
            <w:t>[ phone ]</w:t>
          </w:r>
        </w:p>
      </w:tc>
    </w:tr>
  </w:tbl>
  <w:p>
    <w:pPr>
      <w:spacing w:before="80" w:after="0"/>
      <w:pBdr>
        <w:bottom w:val="single" w:sz="8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00" w:lineRule="auto"/>
    </w:pPr>
    <w:rPr>
      <w:rFonts w:ascii="Space Grotesk" w:hAnsi="Space Grotesk"/>
      <w:color w:val="1A161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